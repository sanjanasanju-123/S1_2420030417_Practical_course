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ACFB" w14:textId="77777777" w:rsidR="004244F3" w:rsidRDefault="004C16F9">
      <w:pPr>
        <w:pStyle w:val="Title"/>
      </w:pPr>
      <w:r>
        <w:t>Task 3: Jira Board Setup, User Stories and Story Points</w:t>
      </w:r>
    </w:p>
    <w:p w14:paraId="77193EC9" w14:textId="40C63936" w:rsidR="00E2213A" w:rsidRDefault="00E2213A">
      <w:r>
        <w:t xml:space="preserve">Name: </w:t>
      </w:r>
      <w:proofErr w:type="spellStart"/>
      <w:proofErr w:type="gramStart"/>
      <w:r w:rsidR="00AE0C1F">
        <w:t>J.Sanjana</w:t>
      </w:r>
      <w:proofErr w:type="spellEnd"/>
      <w:proofErr w:type="gramEnd"/>
    </w:p>
    <w:p w14:paraId="5EE438CB" w14:textId="71104C99" w:rsidR="00E2213A" w:rsidRDefault="00E2213A">
      <w:r>
        <w:t>Roll no: 2420030</w:t>
      </w:r>
      <w:r w:rsidR="00AE0C1F">
        <w:t>417</w:t>
      </w:r>
    </w:p>
    <w:p w14:paraId="2FB211DC" w14:textId="77777777" w:rsidR="00E2213A" w:rsidRDefault="00E2213A"/>
    <w:p w14:paraId="2F9CAA89" w14:textId="77777777"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14:paraId="2CD33A20" w14:textId="479B65C9" w:rsidR="00A41FC1" w:rsidRDefault="004C16F9" w:rsidP="00E2213A">
      <w:r>
        <w:t>Step 1: Create a Jira Account</w:t>
      </w:r>
    </w:p>
    <w:p w14:paraId="3E69B84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8CFC07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5518011B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 an Atlassian account and verify your </w:t>
      </w:r>
      <w:proofErr w:type="gramStart"/>
      <w:r>
        <w:t>email.(</w:t>
      </w:r>
      <w:proofErr w:type="gramEnd"/>
      <w:r>
        <w:t>Domain Mail Id Only)</w:t>
      </w:r>
    </w:p>
    <w:p w14:paraId="14EF3B28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38BD38E9" w14:textId="77777777" w:rsidR="00A41FC1" w:rsidRDefault="00A41FC1">
      <w:r w:rsidRPr="00A41FC1">
        <w:rPr>
          <w:noProof/>
        </w:rPr>
        <w:drawing>
          <wp:inline distT="0" distB="0" distL="0" distR="0" wp14:anchorId="22ACD3D3" wp14:editId="6A20288B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1225" w14:textId="77777777" w:rsidR="00A41FC1" w:rsidRDefault="00A41FC1"/>
    <w:p w14:paraId="17EDE492" w14:textId="77777777" w:rsidR="00A41FC1" w:rsidRDefault="00A41FC1">
      <w:r w:rsidRPr="002D35F4">
        <w:rPr>
          <w:noProof/>
        </w:rPr>
        <w:lastRenderedPageBreak/>
        <w:drawing>
          <wp:inline distT="0" distB="0" distL="0" distR="0" wp14:anchorId="00995F23" wp14:editId="16E361F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153" w14:textId="0AA0BE90" w:rsidR="00A41FC1" w:rsidRDefault="00A41FC1"/>
    <w:p w14:paraId="1EB06E0B" w14:textId="77777777" w:rsidR="00A41FC1" w:rsidRDefault="00A41FC1">
      <w:r w:rsidRPr="002D35F4">
        <w:rPr>
          <w:noProof/>
        </w:rPr>
        <w:drawing>
          <wp:inline distT="0" distB="0" distL="0" distR="0" wp14:anchorId="64896ABC" wp14:editId="06D0A609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B02" w14:textId="77777777" w:rsidR="004244F3" w:rsidRDefault="004C16F9">
      <w:pPr>
        <w:pStyle w:val="Heading1"/>
      </w:pPr>
      <w:r>
        <w:lastRenderedPageBreak/>
        <w:t>Step 2: Create a Scrum Project</w:t>
      </w:r>
    </w:p>
    <w:p w14:paraId="7E0252B6" w14:textId="77777777" w:rsidR="004244F3" w:rsidRDefault="004C16F9">
      <w:r>
        <w:t>Create a Software project using the Scrum template. Give the project a name such as 'My Software Team'.</w:t>
      </w:r>
    </w:p>
    <w:p w14:paraId="3A2BFB0A" w14:textId="77777777" w:rsidR="00A41FC1" w:rsidRDefault="00A41FC1"/>
    <w:p w14:paraId="444A9044" w14:textId="77777777" w:rsidR="00A41FC1" w:rsidRDefault="00A41FC1">
      <w:r w:rsidRPr="002D35F4">
        <w:rPr>
          <w:noProof/>
        </w:rPr>
        <w:drawing>
          <wp:inline distT="0" distB="0" distL="0" distR="0" wp14:anchorId="5F653D30" wp14:editId="49E9348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E2D" w14:textId="77777777" w:rsidR="00A41FC1" w:rsidRDefault="00A41FC1">
      <w:pPr>
        <w:pStyle w:val="Heading1"/>
      </w:pPr>
    </w:p>
    <w:p w14:paraId="76FD0D81" w14:textId="77777777" w:rsidR="004244F3" w:rsidRDefault="004C16F9">
      <w:pPr>
        <w:pStyle w:val="Heading1"/>
      </w:pPr>
      <w:r>
        <w:t>Step 3: Select Work Types</w:t>
      </w:r>
    </w:p>
    <w:p w14:paraId="64FC0320" w14:textId="77777777" w:rsidR="004244F3" w:rsidRDefault="004C16F9">
      <w:r>
        <w:t>Select Story and Task as work types. Stories represent user requirements.</w:t>
      </w:r>
    </w:p>
    <w:p w14:paraId="3310C6CE" w14:textId="77777777" w:rsidR="00A41FC1" w:rsidRDefault="00A41FC1"/>
    <w:p w14:paraId="25A7A10F" w14:textId="77777777" w:rsidR="004244F3" w:rsidRDefault="00A41FC1" w:rsidP="00A41FC1">
      <w:r w:rsidRPr="00C242FA">
        <w:rPr>
          <w:noProof/>
        </w:rPr>
        <w:lastRenderedPageBreak/>
        <w:drawing>
          <wp:inline distT="0" distB="0" distL="0" distR="0" wp14:anchorId="6CFCA998" wp14:editId="340313C5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14:paraId="2ADA7638" w14:textId="77777777" w:rsidR="004244F3" w:rsidRDefault="004C16F9">
      <w:r>
        <w:t>Keep the default workflow: To Do → In Progress → In Review → Done.</w:t>
      </w:r>
    </w:p>
    <w:p w14:paraId="19F61DE9" w14:textId="77777777" w:rsidR="00A41FC1" w:rsidRDefault="00A41FC1">
      <w:r w:rsidRPr="00C242FA">
        <w:rPr>
          <w:noProof/>
        </w:rPr>
        <w:drawing>
          <wp:inline distT="0" distB="0" distL="0" distR="0" wp14:anchorId="216F3AEF" wp14:editId="43349E9E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5C6" w14:textId="77777777" w:rsidR="004244F3" w:rsidRDefault="004C16F9">
      <w:pPr>
        <w:pStyle w:val="Heading1"/>
      </w:pPr>
      <w:r>
        <w:t>Step 5: Skip Team Invitation</w:t>
      </w:r>
    </w:p>
    <w:p w14:paraId="4543E443" w14:textId="77777777" w:rsidR="004244F3" w:rsidRDefault="004C16F9">
      <w:r>
        <w:t>Skip inviting teammates and proceed to Jira.</w:t>
      </w:r>
    </w:p>
    <w:p w14:paraId="5898B52E" w14:textId="77777777" w:rsidR="00A41FC1" w:rsidRDefault="00A41FC1">
      <w:r w:rsidRPr="00C242FA">
        <w:rPr>
          <w:noProof/>
        </w:rPr>
        <w:lastRenderedPageBreak/>
        <w:drawing>
          <wp:inline distT="0" distB="0" distL="0" distR="0" wp14:anchorId="272E199D" wp14:editId="2E996085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38E" w14:textId="77777777" w:rsidR="004244F3" w:rsidRDefault="004C16F9">
      <w:pPr>
        <w:pStyle w:val="Heading1"/>
      </w:pPr>
      <w:r>
        <w:t>Step 6: Create User Stories</w:t>
      </w:r>
    </w:p>
    <w:p w14:paraId="3B08935D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530A3C76" w14:textId="77777777" w:rsidR="00A41FC1" w:rsidRDefault="00A41FC1">
      <w:r w:rsidRPr="00C03E65">
        <w:rPr>
          <w:noProof/>
        </w:rPr>
        <w:drawing>
          <wp:inline distT="0" distB="0" distL="0" distR="0" wp14:anchorId="1EEE3F30" wp14:editId="34FAE669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675D" w14:textId="77777777" w:rsidR="004244F3" w:rsidRDefault="004C16F9">
      <w:pPr>
        <w:pStyle w:val="Heading1"/>
      </w:pPr>
      <w:r>
        <w:t>Step 7: Assign Story Points</w:t>
      </w:r>
    </w:p>
    <w:p w14:paraId="0590353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</w:r>
      <w:r>
        <w:lastRenderedPageBreak/>
        <w:t>View Attendance–2</w:t>
      </w:r>
      <w:r>
        <w:br/>
        <w:t>Faculty Enter Marks–5</w:t>
      </w:r>
      <w:r>
        <w:br/>
        <w:t>View Results–3</w:t>
      </w:r>
    </w:p>
    <w:p w14:paraId="0856AEC4" w14:textId="77777777" w:rsidR="00A41FC1" w:rsidRDefault="00A41FC1" w:rsidP="00A41FC1">
      <w:pPr>
        <w:pStyle w:val="Heading2"/>
      </w:pPr>
      <w:r>
        <w:t>After clicking "Go to Jira"</w:t>
      </w:r>
    </w:p>
    <w:p w14:paraId="007B4DA1" w14:textId="77777777" w:rsidR="00A41FC1" w:rsidRDefault="00A41FC1" w:rsidP="00A41FC1">
      <w:pPr>
        <w:pStyle w:val="NormalWeb"/>
      </w:pPr>
      <w:r>
        <w:t>You should see your project dashboard.</w:t>
      </w:r>
    </w:p>
    <w:p w14:paraId="155DC45A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49426047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12744FE3" w14:textId="77777777" w:rsidR="00A41FC1" w:rsidRDefault="00A41FC1" w:rsidP="00A41FC1">
      <w:pPr>
        <w:pStyle w:val="Heading3"/>
      </w:pPr>
      <w:r>
        <w:t>Create User Stories</w:t>
      </w:r>
    </w:p>
    <w:p w14:paraId="13296938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36B65433" w14:textId="77777777" w:rsidR="006B6DF6" w:rsidRDefault="006B6DF6" w:rsidP="006B6DF6">
      <w:pPr>
        <w:pStyle w:val="Heading3"/>
      </w:pPr>
      <w:r>
        <w:t>Story 1</w:t>
      </w:r>
    </w:p>
    <w:p w14:paraId="0BC8ED9D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365065A5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45583AF7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64DAEF45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3E1A063B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076DC8F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19C2B8A5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5E32456A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499DEB8B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4A620CE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2E952EB1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2C2D080E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569ACD10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0BB9BFB3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6FFBE42E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D6DB4B8" w14:textId="77777777" w:rsidR="006B6DF6" w:rsidRDefault="00000000" w:rsidP="006B6DF6">
      <w:r>
        <w:pict w14:anchorId="6DECDB0E">
          <v:rect id="_x0000_i1025" style="width:0;height:1.5pt" o:hralign="center" o:hrstd="t" o:hr="t" fillcolor="#a0a0a0" stroked="f"/>
        </w:pict>
      </w:r>
    </w:p>
    <w:p w14:paraId="64BAC1FF" w14:textId="77777777" w:rsidR="006B6DF6" w:rsidRDefault="006B6DF6" w:rsidP="006B6DF6">
      <w:pPr>
        <w:pStyle w:val="Heading2"/>
      </w:pPr>
      <w:r>
        <w:lastRenderedPageBreak/>
        <w:t>Create the remaining four stories</w:t>
      </w:r>
    </w:p>
    <w:p w14:paraId="6BB13497" w14:textId="77777777" w:rsidR="006B6DF6" w:rsidRDefault="006B6DF6" w:rsidP="006B6DF6">
      <w:pPr>
        <w:pStyle w:val="Heading3"/>
      </w:pPr>
      <w:r>
        <w:t>Story 2</w:t>
      </w:r>
    </w:p>
    <w:p w14:paraId="083B86B6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6EAB9F59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90D121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157CDB3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1F3CB4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 xml:space="preserve">So that I can </w:t>
      </w:r>
      <w:proofErr w:type="spellStart"/>
      <w:r>
        <w:rPr>
          <w:rStyle w:val="HTMLCode"/>
          <w:rFonts w:eastAsiaTheme="majorEastAsia"/>
        </w:rPr>
        <w:t>enroll</w:t>
      </w:r>
      <w:proofErr w:type="spellEnd"/>
      <w:r>
        <w:rPr>
          <w:rStyle w:val="HTMLCode"/>
          <w:rFonts w:eastAsiaTheme="majorEastAsia"/>
        </w:rPr>
        <w:t xml:space="preserve"> in my subjects.</w:t>
      </w:r>
    </w:p>
    <w:p w14:paraId="30C9BF34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46B8FD17" w14:textId="77777777" w:rsidR="006B6DF6" w:rsidRDefault="00000000" w:rsidP="006B6DF6">
      <w:r>
        <w:pict w14:anchorId="329C8DB1">
          <v:rect id="_x0000_i1026" style="width:0;height:1.5pt" o:hralign="center" o:hrstd="t" o:hr="t" fillcolor="#a0a0a0" stroked="f"/>
        </w:pict>
      </w:r>
    </w:p>
    <w:p w14:paraId="41D234F8" w14:textId="77777777" w:rsidR="006B6DF6" w:rsidRDefault="006B6DF6" w:rsidP="006B6DF6">
      <w:pPr>
        <w:pStyle w:val="Heading3"/>
      </w:pPr>
      <w:r>
        <w:t>Story 3</w:t>
      </w:r>
    </w:p>
    <w:p w14:paraId="3846F13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14A0FD76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F2864F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4BB65469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2CD1239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6E4E99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5869F1BD" w14:textId="77777777" w:rsidR="006B6DF6" w:rsidRDefault="00000000" w:rsidP="006B6DF6">
      <w:r>
        <w:pict w14:anchorId="3AF47E77">
          <v:rect id="_x0000_i1027" style="width:0;height:1.5pt" o:hralign="center" o:hrstd="t" o:hr="t" fillcolor="#a0a0a0" stroked="f"/>
        </w:pict>
      </w:r>
    </w:p>
    <w:p w14:paraId="736BB78C" w14:textId="77777777" w:rsidR="006B6DF6" w:rsidRDefault="006B6DF6" w:rsidP="006B6DF6">
      <w:pPr>
        <w:pStyle w:val="Heading3"/>
      </w:pPr>
      <w:r>
        <w:t>Story 4</w:t>
      </w:r>
    </w:p>
    <w:p w14:paraId="066D788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30B5F138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EF3B5D4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693609A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0EEDE4F1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5774A1BB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306D54E8" w14:textId="77777777" w:rsidR="006B6DF6" w:rsidRDefault="00000000" w:rsidP="006B6DF6">
      <w:r>
        <w:pict w14:anchorId="50A479CA">
          <v:rect id="_x0000_i1028" style="width:0;height:1.5pt" o:hralign="center" o:hrstd="t" o:hr="t" fillcolor="#a0a0a0" stroked="f"/>
        </w:pict>
      </w:r>
    </w:p>
    <w:p w14:paraId="6D5F172E" w14:textId="77777777" w:rsidR="006B6DF6" w:rsidRDefault="006B6DF6" w:rsidP="006B6DF6">
      <w:pPr>
        <w:pStyle w:val="Heading3"/>
      </w:pPr>
      <w:r>
        <w:t>Story 5</w:t>
      </w:r>
    </w:p>
    <w:p w14:paraId="740923D0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1DAFD62E" w14:textId="77777777" w:rsidR="006B6DF6" w:rsidRDefault="006B6DF6" w:rsidP="006B6DF6">
      <w:pPr>
        <w:pStyle w:val="NormalWeb"/>
      </w:pPr>
      <w:r>
        <w:rPr>
          <w:rStyle w:val="Strong"/>
        </w:rPr>
        <w:lastRenderedPageBreak/>
        <w:t>Description:</w:t>
      </w:r>
    </w:p>
    <w:p w14:paraId="7DB860AC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2561AF01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2F83916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656E06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49029753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037436C1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1758A49F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5374C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2072663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60AB538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1698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045F8CDB" w14:textId="77777777" w:rsidR="00A41FC1" w:rsidRDefault="00A41FC1">
            <w:r>
              <w:t>3</w:t>
            </w:r>
          </w:p>
        </w:tc>
      </w:tr>
      <w:tr w:rsidR="00A41FC1" w14:paraId="3217C447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FF39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4C3BED9F" w14:textId="77777777" w:rsidR="00A41FC1" w:rsidRDefault="00A41FC1">
            <w:r>
              <w:t>5</w:t>
            </w:r>
          </w:p>
        </w:tc>
      </w:tr>
      <w:tr w:rsidR="00A41FC1" w14:paraId="667CB65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B7A0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0C7E5B2E" w14:textId="77777777" w:rsidR="00A41FC1" w:rsidRDefault="00A41FC1">
            <w:r>
              <w:t>2</w:t>
            </w:r>
          </w:p>
        </w:tc>
      </w:tr>
      <w:tr w:rsidR="00A41FC1" w14:paraId="6001487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53FC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0581CF7B" w14:textId="77777777" w:rsidR="00A41FC1" w:rsidRDefault="00A41FC1">
            <w:r>
              <w:t>5</w:t>
            </w:r>
          </w:p>
        </w:tc>
      </w:tr>
      <w:tr w:rsidR="00A41FC1" w14:paraId="3025FB2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0D6D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3CDAC78B" w14:textId="77777777" w:rsidR="00A41FC1" w:rsidRDefault="00A41FC1">
            <w:r>
              <w:t>3</w:t>
            </w:r>
          </w:p>
        </w:tc>
      </w:tr>
    </w:tbl>
    <w:p w14:paraId="3C2026D0" w14:textId="77777777" w:rsidR="00A41FC1" w:rsidRDefault="00A41FC1" w:rsidP="00A41FC1">
      <w:pPr>
        <w:pStyle w:val="Heading3"/>
      </w:pPr>
      <w:r>
        <w:t>Step 3: Assign Story Points</w:t>
      </w:r>
    </w:p>
    <w:p w14:paraId="387DBCC6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4ABFCF25" w14:textId="77777777" w:rsidR="00A41FC1" w:rsidRDefault="00A41FC1" w:rsidP="00A41FC1">
      <w:pPr>
        <w:pStyle w:val="Heading3"/>
      </w:pPr>
      <w:r>
        <w:t>Step 4: Create Sprint</w:t>
      </w:r>
    </w:p>
    <w:p w14:paraId="3B7AA8C4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6BA93760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55BE455A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7F7761B0" w14:textId="77777777" w:rsidR="006B6DF6" w:rsidRDefault="006B6DF6" w:rsidP="006B6DF6">
      <w:pPr>
        <w:spacing w:before="100" w:beforeAutospacing="1" w:after="100" w:afterAutospacing="1" w:line="240" w:lineRule="auto"/>
        <w:ind w:left="720"/>
      </w:pPr>
    </w:p>
    <w:p w14:paraId="21EB8E88" w14:textId="77777777"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rPr>
          <w:noProof/>
        </w:rPr>
        <w:lastRenderedPageBreak/>
        <w:drawing>
          <wp:inline distT="0" distB="0" distL="0" distR="0" wp14:anchorId="372E3E50" wp14:editId="04196752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B8F7" w14:textId="77777777" w:rsidR="004C16F9" w:rsidRPr="004C16F9" w:rsidRDefault="004C16F9" w:rsidP="004C16F9"/>
    <w:p w14:paraId="5D0FD975" w14:textId="77777777" w:rsidR="006B6DF6" w:rsidRDefault="006B6DF6" w:rsidP="006B6DF6">
      <w:r w:rsidRPr="00C03E65">
        <w:rPr>
          <w:noProof/>
        </w:rPr>
        <w:drawing>
          <wp:inline distT="0" distB="0" distL="0" distR="0" wp14:anchorId="6C15104B" wp14:editId="7F1F08A6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55C4" w14:textId="77777777" w:rsidR="006B6DF6" w:rsidRDefault="006B6DF6" w:rsidP="006B6DF6">
      <w:r w:rsidRPr="006613D4">
        <w:rPr>
          <w:noProof/>
        </w:rPr>
        <w:lastRenderedPageBreak/>
        <w:drawing>
          <wp:inline distT="0" distB="0" distL="0" distR="0" wp14:anchorId="294893A2" wp14:editId="6054711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823" w14:textId="77777777" w:rsidR="006B6DF6" w:rsidRPr="006B6DF6" w:rsidRDefault="006B6DF6" w:rsidP="006B6DF6"/>
    <w:p w14:paraId="1875E894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E6842A3" w14:textId="77777777" w:rsidR="004244F3" w:rsidRDefault="004C16F9">
      <w:r>
        <w:t>Ensure all five stories appear in the backlog.</w:t>
      </w:r>
    </w:p>
    <w:p w14:paraId="00D1755C" w14:textId="77777777" w:rsidR="004244F3" w:rsidRDefault="004C16F9">
      <w:pPr>
        <w:pStyle w:val="Heading1"/>
      </w:pPr>
      <w:r>
        <w:t>Step 9: Create Sprint</w:t>
      </w:r>
    </w:p>
    <w:p w14:paraId="7E8FED8F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2998E6B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24E50E12" wp14:editId="0259A03F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3D7" w14:textId="77777777" w:rsidR="004244F3" w:rsidRDefault="004C16F9">
      <w:pPr>
        <w:pStyle w:val="Heading1"/>
      </w:pPr>
      <w:r>
        <w:t>Step 10: Start Sprint</w:t>
      </w:r>
    </w:p>
    <w:p w14:paraId="0CA9410D" w14:textId="77777777" w:rsidR="004244F3" w:rsidRDefault="004C16F9">
      <w:r>
        <w:t>Start Sprint 1 with the default duration.</w:t>
      </w:r>
    </w:p>
    <w:p w14:paraId="54314E10" w14:textId="77777777" w:rsidR="006B6DF6" w:rsidRDefault="006B6DF6">
      <w:r w:rsidRPr="006613D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983BBDB" wp14:editId="6DCA78FA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A73" w14:textId="77777777" w:rsidR="004244F3" w:rsidRDefault="004C16F9">
      <w:pPr>
        <w:pStyle w:val="Heading1"/>
      </w:pPr>
      <w:r>
        <w:t>Step 11: Scrum Board</w:t>
      </w:r>
    </w:p>
    <w:p w14:paraId="670DF110" w14:textId="77777777" w:rsidR="004244F3" w:rsidRDefault="004C16F9">
      <w:r>
        <w:t>Verify that all five stories are displayed in the To Do column on the Scrum Board.</w:t>
      </w:r>
    </w:p>
    <w:p w14:paraId="1CE5D101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423F4865" wp14:editId="10C914CC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C3D8" w14:textId="77777777" w:rsidR="004244F3" w:rsidRDefault="004C16F9">
      <w:pPr>
        <w:pStyle w:val="Heading1"/>
      </w:pPr>
      <w:r>
        <w:t>Result</w:t>
      </w:r>
    </w:p>
    <w:p w14:paraId="2158FCF4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2478">
    <w:abstractNumId w:val="8"/>
  </w:num>
  <w:num w:numId="2" w16cid:durableId="33891996">
    <w:abstractNumId w:val="6"/>
  </w:num>
  <w:num w:numId="3" w16cid:durableId="288242433">
    <w:abstractNumId w:val="5"/>
  </w:num>
  <w:num w:numId="4" w16cid:durableId="172764275">
    <w:abstractNumId w:val="4"/>
  </w:num>
  <w:num w:numId="5" w16cid:durableId="310209908">
    <w:abstractNumId w:val="7"/>
  </w:num>
  <w:num w:numId="6" w16cid:durableId="1773892650">
    <w:abstractNumId w:val="3"/>
  </w:num>
  <w:num w:numId="7" w16cid:durableId="2131236832">
    <w:abstractNumId w:val="2"/>
  </w:num>
  <w:num w:numId="8" w16cid:durableId="8801309">
    <w:abstractNumId w:val="1"/>
  </w:num>
  <w:num w:numId="9" w16cid:durableId="431703208">
    <w:abstractNumId w:val="0"/>
  </w:num>
  <w:num w:numId="10" w16cid:durableId="1075052986">
    <w:abstractNumId w:val="10"/>
  </w:num>
  <w:num w:numId="11" w16cid:durableId="720592635">
    <w:abstractNumId w:val="11"/>
  </w:num>
  <w:num w:numId="12" w16cid:durableId="573902415">
    <w:abstractNumId w:val="13"/>
  </w:num>
  <w:num w:numId="13" w16cid:durableId="1438328240">
    <w:abstractNumId w:val="14"/>
  </w:num>
  <w:num w:numId="14" w16cid:durableId="1209301529">
    <w:abstractNumId w:val="12"/>
  </w:num>
  <w:num w:numId="15" w16cid:durableId="1495534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776E"/>
    <w:rsid w:val="00326F90"/>
    <w:rsid w:val="004244F3"/>
    <w:rsid w:val="004C16F9"/>
    <w:rsid w:val="005F202F"/>
    <w:rsid w:val="006B6DF6"/>
    <w:rsid w:val="007D6898"/>
    <w:rsid w:val="00A41FC1"/>
    <w:rsid w:val="00AA1D8D"/>
    <w:rsid w:val="00AE0C1F"/>
    <w:rsid w:val="00B47730"/>
    <w:rsid w:val="00CB0664"/>
    <w:rsid w:val="00E2213A"/>
    <w:rsid w:val="00ED16C5"/>
    <w:rsid w:val="00F77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660BD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sunithajathikartha@outlook.com</cp:lastModifiedBy>
  <cp:revision>2</cp:revision>
  <dcterms:created xsi:type="dcterms:W3CDTF">2026-09-15T07:06:00Z</dcterms:created>
  <dcterms:modified xsi:type="dcterms:W3CDTF">2026-09-15T07:06:00Z</dcterms:modified>
  <cp:category/>
</cp:coreProperties>
</file>